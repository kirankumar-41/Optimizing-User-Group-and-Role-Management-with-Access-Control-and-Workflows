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369B" w14:textId="77777777" w:rsidR="00BF56FB" w:rsidRDefault="00E37384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1123F1C0" wp14:editId="2AFDFAB1">
            <wp:simplePos x="0" y="0"/>
            <wp:positionH relativeFrom="page">
              <wp:posOffset>6858000</wp:posOffset>
            </wp:positionH>
            <wp:positionV relativeFrom="page">
              <wp:posOffset>10096500</wp:posOffset>
            </wp:positionV>
            <wp:extent cx="12700" cy="127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2B392" w14:textId="77777777" w:rsidR="00BF56FB" w:rsidRDefault="00BF56FB">
      <w:pPr>
        <w:autoSpaceDE w:val="0"/>
        <w:autoSpaceDN w:val="0"/>
        <w:spacing w:after="0" w:line="220" w:lineRule="exact"/>
      </w:pPr>
    </w:p>
    <w:p w14:paraId="626FCB04" w14:textId="77777777" w:rsidR="00BF56FB" w:rsidRDefault="00BF56FB">
      <w:pPr>
        <w:autoSpaceDE w:val="0"/>
        <w:autoSpaceDN w:val="0"/>
        <w:spacing w:after="0" w:line="220" w:lineRule="exact"/>
      </w:pPr>
    </w:p>
    <w:p w14:paraId="75CC56A1" w14:textId="77777777" w:rsidR="00BF56FB" w:rsidRDefault="00BF56FB">
      <w:pPr>
        <w:autoSpaceDE w:val="0"/>
        <w:autoSpaceDN w:val="0"/>
        <w:spacing w:after="0" w:line="220" w:lineRule="exact"/>
      </w:pPr>
    </w:p>
    <w:p w14:paraId="3B245A32" w14:textId="77777777" w:rsidR="00BF56FB" w:rsidRDefault="00BF56FB">
      <w:pPr>
        <w:autoSpaceDE w:val="0"/>
        <w:autoSpaceDN w:val="0"/>
        <w:spacing w:after="0" w:line="220" w:lineRule="exact"/>
      </w:pPr>
    </w:p>
    <w:p w14:paraId="7CA505CE" w14:textId="77777777" w:rsidR="00BF56FB" w:rsidRDefault="00BF56FB">
      <w:pPr>
        <w:autoSpaceDE w:val="0"/>
        <w:autoSpaceDN w:val="0"/>
        <w:spacing w:after="0" w:line="220" w:lineRule="exact"/>
      </w:pPr>
    </w:p>
    <w:p w14:paraId="61DCA147" w14:textId="77777777" w:rsidR="00BF56FB" w:rsidRDefault="00BF56FB">
      <w:pPr>
        <w:autoSpaceDE w:val="0"/>
        <w:autoSpaceDN w:val="0"/>
        <w:spacing w:after="0" w:line="220" w:lineRule="exact"/>
      </w:pPr>
    </w:p>
    <w:p w14:paraId="6823FAEE" w14:textId="77777777" w:rsidR="00BF56FB" w:rsidRDefault="00BF56FB">
      <w:pPr>
        <w:autoSpaceDE w:val="0"/>
        <w:autoSpaceDN w:val="0"/>
        <w:spacing w:after="0" w:line="220" w:lineRule="exact"/>
      </w:pPr>
    </w:p>
    <w:p w14:paraId="3366F194" w14:textId="77777777" w:rsidR="00BF56FB" w:rsidRDefault="00E37384" w:rsidP="00744C77">
      <w:pPr>
        <w:autoSpaceDE w:val="0"/>
        <w:autoSpaceDN w:val="0"/>
        <w:spacing w:after="0" w:line="226" w:lineRule="exact"/>
        <w:ind w:left="3600" w:firstLine="720"/>
      </w:pPr>
      <w:r>
        <w:rPr>
          <w:rFonts w:ascii="Arial" w:eastAsia="Arial" w:hAnsi="Arial"/>
          <w:b/>
          <w:color w:val="000000"/>
          <w:spacing w:val="-10"/>
          <w:sz w:val="24"/>
        </w:rPr>
        <w:t>Acceptance Testing</w:t>
      </w:r>
    </w:p>
    <w:p w14:paraId="0F4E786F" w14:textId="77777777" w:rsidR="00BF56FB" w:rsidRDefault="00E37384">
      <w:pPr>
        <w:autoSpaceDE w:val="0"/>
        <w:autoSpaceDN w:val="0"/>
        <w:spacing w:before="44" w:after="278" w:line="220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3"/>
          <w:shd w:val="clear" w:color="auto" w:fill="FFFFFF"/>
        </w:rPr>
        <w:t>UAT Execution &amp; Report Submission</w:t>
      </w:r>
    </w:p>
    <w:tbl>
      <w:tblPr>
        <w:tblW w:w="0" w:type="auto"/>
        <w:tblInd w:w="2260" w:type="dxa"/>
        <w:tblLayout w:type="fixed"/>
        <w:tblLook w:val="04A0" w:firstRow="1" w:lastRow="0" w:firstColumn="1" w:lastColumn="0" w:noHBand="0" w:noVBand="1"/>
      </w:tblPr>
      <w:tblGrid>
        <w:gridCol w:w="1816"/>
        <w:gridCol w:w="5072"/>
      </w:tblGrid>
      <w:tr w:rsidR="00BF56FB" w14:paraId="6E7A6E63" w14:textId="77777777" w:rsidTr="00744C77">
        <w:trPr>
          <w:trHeight w:hRule="exact" w:val="470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6F009B" w14:textId="77777777" w:rsidR="00BF56FB" w:rsidRDefault="00E37384" w:rsidP="00744C77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Date</w:t>
            </w:r>
          </w:p>
        </w:tc>
        <w:tc>
          <w:tcPr>
            <w:tcW w:w="5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7722AF" w14:textId="77777777" w:rsidR="00BF56FB" w:rsidRDefault="00556719" w:rsidP="00556719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03 July 2026</w:t>
            </w:r>
          </w:p>
        </w:tc>
      </w:tr>
      <w:tr w:rsidR="00BF56FB" w14:paraId="754D212D" w14:textId="77777777" w:rsidTr="00744C77">
        <w:trPr>
          <w:trHeight w:hRule="exact" w:val="470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E9AB7F" w14:textId="77777777" w:rsidR="00BF56FB" w:rsidRDefault="00E37384" w:rsidP="00744C77">
            <w:pPr>
              <w:autoSpaceDE w:val="0"/>
              <w:autoSpaceDN w:val="0"/>
              <w:spacing w:before="50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Team ID</w:t>
            </w:r>
          </w:p>
        </w:tc>
        <w:tc>
          <w:tcPr>
            <w:tcW w:w="5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6517C1" w14:textId="16857474" w:rsidR="00BF56FB" w:rsidRDefault="00744C77" w:rsidP="00E37384">
            <w:pPr>
              <w:autoSpaceDE w:val="0"/>
              <w:autoSpaceDN w:val="0"/>
              <w:spacing w:before="50" w:after="0" w:line="166" w:lineRule="exact"/>
            </w:pPr>
            <w:r w:rsidRPr="00744C77">
              <w:t>SWTID-2026-3524</w:t>
            </w:r>
          </w:p>
        </w:tc>
      </w:tr>
      <w:tr w:rsidR="00BF56FB" w14:paraId="057150D9" w14:textId="77777777" w:rsidTr="00744C77">
        <w:trPr>
          <w:trHeight w:hRule="exact" w:val="475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FEA1ED" w14:textId="77777777" w:rsidR="00BF56FB" w:rsidRDefault="00E37384" w:rsidP="00744C77">
            <w:pPr>
              <w:autoSpaceDE w:val="0"/>
              <w:autoSpaceDN w:val="0"/>
              <w:spacing w:before="50" w:after="0" w:line="208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Project Name</w:t>
            </w:r>
          </w:p>
        </w:tc>
        <w:tc>
          <w:tcPr>
            <w:tcW w:w="5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96CE34" w14:textId="14C69B61" w:rsidR="00BF56FB" w:rsidRDefault="00744C77" w:rsidP="00556719">
            <w:pPr>
              <w:autoSpaceDE w:val="0"/>
              <w:autoSpaceDN w:val="0"/>
              <w:spacing w:before="50" w:after="0" w:line="208" w:lineRule="exact"/>
            </w:pPr>
            <w:r w:rsidRPr="00744C77">
              <w:rPr>
                <w:b/>
              </w:rPr>
              <w:t>Optimizing User, Group, and Role Management with Access Control and Workflows</w:t>
            </w:r>
            <w:r>
              <w:rPr>
                <w:b/>
              </w:rPr>
              <w:t xml:space="preserve"> </w:t>
            </w:r>
            <w:r w:rsidRPr="00744C77">
              <w:rPr>
                <w:b/>
              </w:rPr>
              <w:t>with Access Control and Workflows</w:t>
            </w:r>
          </w:p>
        </w:tc>
      </w:tr>
      <w:tr w:rsidR="00BF56FB" w14:paraId="51C497E8" w14:textId="77777777" w:rsidTr="00744C77">
        <w:trPr>
          <w:trHeight w:hRule="exact" w:val="472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3751E6" w14:textId="77777777" w:rsidR="00BF56FB" w:rsidRDefault="00E37384" w:rsidP="00744C77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Maximum Marks</w:t>
            </w:r>
          </w:p>
        </w:tc>
        <w:tc>
          <w:tcPr>
            <w:tcW w:w="5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4DBFD1" w14:textId="77777777" w:rsidR="00BF56FB" w:rsidRDefault="00E37384" w:rsidP="00556719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4 Marks</w:t>
            </w:r>
          </w:p>
        </w:tc>
      </w:tr>
    </w:tbl>
    <w:p w14:paraId="7E047718" w14:textId="77777777" w:rsidR="00BF56FB" w:rsidRDefault="00E37384">
      <w:pPr>
        <w:autoSpaceDE w:val="0"/>
        <w:autoSpaceDN w:val="0"/>
        <w:spacing w:before="378" w:after="0" w:line="266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1. Purpose of Document</w:t>
      </w:r>
    </w:p>
    <w:p w14:paraId="0C59CF6E" w14:textId="77777777" w:rsidR="00BF56FB" w:rsidRDefault="00E37384">
      <w:pPr>
        <w:autoSpaceDE w:val="0"/>
        <w:autoSpaceDN w:val="0"/>
        <w:spacing w:before="216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The purpose of this document is to briefly explain the test coverage and open issues of the</w:t>
      </w:r>
    </w:p>
    <w:p w14:paraId="6C775E3D" w14:textId="77777777" w:rsidR="00BF56FB" w:rsidRDefault="00E37384">
      <w:pPr>
        <w:autoSpaceDE w:val="0"/>
        <w:autoSpaceDN w:val="0"/>
        <w:spacing w:before="90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[ProductName] project at the time of the release to User Acceptance Testing (UAT).</w:t>
      </w:r>
    </w:p>
    <w:p w14:paraId="3A673B9A" w14:textId="77777777" w:rsidR="00BF56FB" w:rsidRDefault="00E37384">
      <w:pPr>
        <w:autoSpaceDE w:val="0"/>
        <w:autoSpaceDN w:val="0"/>
        <w:spacing w:before="520" w:after="0" w:line="266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2. Defect Analysis</w:t>
      </w:r>
    </w:p>
    <w:p w14:paraId="25665D16" w14:textId="77777777" w:rsidR="00BF56FB" w:rsidRDefault="00E37384">
      <w:pPr>
        <w:autoSpaceDE w:val="0"/>
        <w:autoSpaceDN w:val="0"/>
        <w:spacing w:before="214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This report shows the number of resolved or closed bugs at each severity level, and how</w:t>
      </w:r>
    </w:p>
    <w:p w14:paraId="630DDC2C" w14:textId="77777777" w:rsidR="00BF56FB" w:rsidRDefault="00E37384">
      <w:pPr>
        <w:autoSpaceDE w:val="0"/>
        <w:autoSpaceDN w:val="0"/>
        <w:spacing w:before="90" w:after="5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they were resolved</w:t>
      </w:r>
    </w:p>
    <w:tbl>
      <w:tblPr>
        <w:tblW w:w="0" w:type="auto"/>
        <w:tblInd w:w="932" w:type="dxa"/>
        <w:tblLayout w:type="fixed"/>
        <w:tblLook w:val="04A0" w:firstRow="1" w:lastRow="0" w:firstColumn="1" w:lastColumn="0" w:noHBand="0" w:noVBand="1"/>
      </w:tblPr>
      <w:tblGrid>
        <w:gridCol w:w="1906"/>
        <w:gridCol w:w="1306"/>
        <w:gridCol w:w="1604"/>
        <w:gridCol w:w="1610"/>
        <w:gridCol w:w="1606"/>
        <w:gridCol w:w="1606"/>
      </w:tblGrid>
      <w:tr w:rsidR="00BF56FB" w14:paraId="4F559E3A" w14:textId="77777777">
        <w:trPr>
          <w:trHeight w:hRule="exact" w:val="466"/>
        </w:trPr>
        <w:tc>
          <w:tcPr>
            <w:tcW w:w="1906" w:type="dxa"/>
            <w:tcBorders>
              <w:top w:val="single" w:sz="3" w:space="0" w:color="FFFFFF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C47341" w14:textId="77777777" w:rsidR="00BF56FB" w:rsidRDefault="00E37384">
            <w:pPr>
              <w:autoSpaceDE w:val="0"/>
              <w:autoSpaceDN w:val="0"/>
              <w:spacing w:before="152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single" w:sz="3" w:space="0" w:color="FFFFFF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C865455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1</w:t>
            </w:r>
          </w:p>
        </w:tc>
        <w:tc>
          <w:tcPr>
            <w:tcW w:w="1604" w:type="dxa"/>
            <w:tcBorders>
              <w:top w:val="single" w:sz="3" w:space="0" w:color="FFFFFF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85E4B45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2</w:t>
            </w:r>
          </w:p>
        </w:tc>
        <w:tc>
          <w:tcPr>
            <w:tcW w:w="1610" w:type="dxa"/>
            <w:tcBorders>
              <w:top w:val="single" w:sz="3" w:space="0" w:color="FFFFFF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47A82C9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3</w:t>
            </w:r>
          </w:p>
        </w:tc>
        <w:tc>
          <w:tcPr>
            <w:tcW w:w="1606" w:type="dxa"/>
            <w:tcBorders>
              <w:top w:val="single" w:sz="3" w:space="0" w:color="FFFFFF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F8485D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4</w:t>
            </w:r>
          </w:p>
        </w:tc>
        <w:tc>
          <w:tcPr>
            <w:tcW w:w="1606" w:type="dxa"/>
            <w:tcBorders>
              <w:top w:val="single" w:sz="3" w:space="0" w:color="F1F2F1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1FCEE7A" w14:textId="77777777" w:rsidR="00BF56FB" w:rsidRDefault="00E37384">
            <w:pPr>
              <w:autoSpaceDE w:val="0"/>
              <w:autoSpaceDN w:val="0"/>
              <w:spacing w:before="150" w:after="0" w:line="152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Subtotal</w:t>
            </w:r>
          </w:p>
        </w:tc>
      </w:tr>
      <w:tr w:rsidR="00BF56FB" w14:paraId="2B60068B" w14:textId="77777777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22A40418" w14:textId="77777777"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By Design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93DCB36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10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22A99CD4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FF22C0F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8911A62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21AE00C3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20</w:t>
            </w:r>
          </w:p>
        </w:tc>
      </w:tr>
      <w:tr w:rsidR="00BF56FB" w14:paraId="43A9FA23" w14:textId="77777777">
        <w:trPr>
          <w:trHeight w:hRule="exact" w:val="496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DE7C3D6" w14:textId="77777777"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Duplicate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F50AB34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34C4C827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C3F46F9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292B140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70A6A237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</w:tr>
      <w:tr w:rsidR="00BF56FB" w14:paraId="72BADB03" w14:textId="77777777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6AEDE8C1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External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4071E5D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60249F23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7F9FB3F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C28918D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B64BD31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6</w:t>
            </w:r>
          </w:p>
        </w:tc>
      </w:tr>
      <w:tr w:rsidR="00BF56FB" w14:paraId="42715C75" w14:textId="77777777">
        <w:trPr>
          <w:trHeight w:hRule="exact" w:val="496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0570F69B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Fixed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9B15D2B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11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045011B1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EC36954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9AC6D91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20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66F43A67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37</w:t>
            </w:r>
          </w:p>
        </w:tc>
      </w:tr>
      <w:tr w:rsidR="00BF56FB" w14:paraId="2C60D6AA" w14:textId="77777777">
        <w:trPr>
          <w:trHeight w:hRule="exact" w:val="494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1F4C295" w14:textId="77777777"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Not Reproduced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5D98BF1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35DA9722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1DE4D37D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E92179B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75A09429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</w:tr>
      <w:tr w:rsidR="00BF56FB" w14:paraId="29E36C50" w14:textId="77777777">
        <w:trPr>
          <w:trHeight w:hRule="exact" w:val="496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A1815A5" w14:textId="77777777" w:rsidR="00BF56FB" w:rsidRDefault="00E37384">
            <w:pPr>
              <w:autoSpaceDE w:val="0"/>
              <w:autoSpaceDN w:val="0"/>
              <w:spacing w:before="150" w:after="0" w:line="212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Skipped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9032546" w14:textId="77777777" w:rsidR="00BF56FB" w:rsidRDefault="00E37384">
            <w:pPr>
              <w:autoSpaceDE w:val="0"/>
              <w:autoSpaceDN w:val="0"/>
              <w:spacing w:before="154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78B9A918" w14:textId="77777777" w:rsidR="00BF56FB" w:rsidRDefault="00E37384">
            <w:pPr>
              <w:autoSpaceDE w:val="0"/>
              <w:autoSpaceDN w:val="0"/>
              <w:spacing w:before="154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599068B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A9CA9AF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7267857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  <w:tr w:rsidR="00BF56FB" w14:paraId="43F16983" w14:textId="77777777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4BEF036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Won't Fix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C121577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5CCE6BDE" w14:textId="77777777" w:rsidR="00BF56FB" w:rsidRDefault="00E37384">
            <w:pPr>
              <w:autoSpaceDE w:val="0"/>
              <w:autoSpaceDN w:val="0"/>
              <w:spacing w:before="156" w:after="0" w:line="162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60D0461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C6DEA2F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FBDEB1C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8</w:t>
            </w:r>
          </w:p>
        </w:tc>
      </w:tr>
      <w:tr w:rsidR="00BF56FB" w14:paraId="0C0A5F31" w14:textId="77777777">
        <w:trPr>
          <w:trHeight w:hRule="exact" w:val="504"/>
        </w:trPr>
        <w:tc>
          <w:tcPr>
            <w:tcW w:w="1906" w:type="dxa"/>
            <w:tcBorders>
              <w:top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F69A65A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88"/>
            </w:pPr>
            <w:r>
              <w:rPr>
                <w:rFonts w:ascii="ArialMT" w:eastAsia="ArialMT" w:hAnsi="ArialMT"/>
                <w:color w:val="000000"/>
                <w:spacing w:val="-10"/>
              </w:rPr>
              <w:t>Totals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331F836B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24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5B01669A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14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FCA0DC4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13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57F00A7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26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</w:tcBorders>
            <w:tcMar>
              <w:left w:w="0" w:type="dxa"/>
              <w:right w:w="0" w:type="dxa"/>
            </w:tcMar>
          </w:tcPr>
          <w:p w14:paraId="5448E873" w14:textId="77777777" w:rsidR="00BF56FB" w:rsidRDefault="00E37384">
            <w:pPr>
              <w:autoSpaceDE w:val="0"/>
              <w:autoSpaceDN w:val="0"/>
              <w:spacing w:before="156" w:after="0" w:line="158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77</w:t>
            </w:r>
          </w:p>
        </w:tc>
      </w:tr>
    </w:tbl>
    <w:p w14:paraId="04F2A55C" w14:textId="77777777" w:rsidR="00BF56FB" w:rsidRDefault="00E37384">
      <w:pPr>
        <w:autoSpaceDE w:val="0"/>
        <w:autoSpaceDN w:val="0"/>
        <w:spacing w:before="1008" w:after="0" w:line="270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3. Test Case Analysis</w:t>
      </w:r>
    </w:p>
    <w:p w14:paraId="6BBE63A1" w14:textId="77777777" w:rsidR="00BF56FB" w:rsidRDefault="00E37384">
      <w:pPr>
        <w:autoSpaceDE w:val="0"/>
        <w:autoSpaceDN w:val="0"/>
        <w:spacing w:before="216" w:after="44" w:line="210" w:lineRule="exact"/>
        <w:ind w:left="1616"/>
      </w:pPr>
      <w:r>
        <w:rPr>
          <w:rFonts w:ascii="ArialMT" w:eastAsia="ArialMT" w:hAnsi="ArialMT"/>
          <w:color w:val="000000"/>
          <w:spacing w:val="-10"/>
        </w:rPr>
        <w:t>This report shows the number of test cases that have passed, failed, and untested</w:t>
      </w:r>
    </w:p>
    <w:tbl>
      <w:tblPr>
        <w:tblW w:w="0" w:type="auto"/>
        <w:tblInd w:w="946" w:type="dxa"/>
        <w:tblLayout w:type="fixed"/>
        <w:tblLook w:val="04A0" w:firstRow="1" w:lastRow="0" w:firstColumn="1" w:lastColumn="0" w:noHBand="0" w:noVBand="1"/>
      </w:tblPr>
      <w:tblGrid>
        <w:gridCol w:w="5060"/>
        <w:gridCol w:w="1486"/>
        <w:gridCol w:w="1440"/>
        <w:gridCol w:w="886"/>
        <w:gridCol w:w="752"/>
      </w:tblGrid>
      <w:tr w:rsidR="00BF56FB" w14:paraId="20720C3E" w14:textId="77777777">
        <w:trPr>
          <w:trHeight w:hRule="exact" w:val="462"/>
        </w:trPr>
        <w:tc>
          <w:tcPr>
            <w:tcW w:w="5060" w:type="dxa"/>
            <w:tcBorders>
              <w:top w:val="single" w:sz="4" w:space="0" w:color="FFFFFF"/>
              <w:left w:val="single" w:sz="4" w:space="0" w:color="FFFFFF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0113F3" w14:textId="77777777" w:rsidR="00BF56FB" w:rsidRDefault="00E37384">
            <w:pPr>
              <w:autoSpaceDE w:val="0"/>
              <w:autoSpaceDN w:val="0"/>
              <w:spacing w:before="154" w:after="0" w:line="152" w:lineRule="exact"/>
              <w:ind w:left="94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Section</w:t>
            </w:r>
          </w:p>
        </w:tc>
        <w:tc>
          <w:tcPr>
            <w:tcW w:w="1486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E66F983" w14:textId="77777777" w:rsidR="00BF56FB" w:rsidRDefault="00E37384">
            <w:pPr>
              <w:autoSpaceDE w:val="0"/>
              <w:autoSpaceDN w:val="0"/>
              <w:spacing w:before="154" w:after="0" w:line="152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Total Cases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7F0530" w14:textId="77777777"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Not Tested</w:t>
            </w:r>
          </w:p>
        </w:tc>
        <w:tc>
          <w:tcPr>
            <w:tcW w:w="886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6F6D0E3" w14:textId="77777777"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Fail</w:t>
            </w:r>
          </w:p>
        </w:tc>
        <w:tc>
          <w:tcPr>
            <w:tcW w:w="752" w:type="dxa"/>
            <w:tcBorders>
              <w:top w:val="single" w:sz="4" w:space="0" w:color="F1F2F1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B8751F" w14:textId="77777777"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Pass</w:t>
            </w:r>
          </w:p>
        </w:tc>
      </w:tr>
      <w:tr w:rsidR="00BF56FB" w14:paraId="1FB0A3AE" w14:textId="77777777">
        <w:trPr>
          <w:trHeight w:hRule="exact" w:val="498"/>
        </w:trPr>
        <w:tc>
          <w:tcPr>
            <w:tcW w:w="5060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24C622A" w14:textId="77777777" w:rsidR="00BF56FB" w:rsidRDefault="00E37384">
            <w:pPr>
              <w:autoSpaceDE w:val="0"/>
              <w:autoSpaceDN w:val="0"/>
              <w:spacing w:before="160" w:after="0" w:line="208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Print Engine</w:t>
            </w:r>
          </w:p>
        </w:tc>
        <w:tc>
          <w:tcPr>
            <w:tcW w:w="14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75ED593" w14:textId="77777777" w:rsidR="00BF56FB" w:rsidRDefault="00E37384">
            <w:pPr>
              <w:autoSpaceDE w:val="0"/>
              <w:autoSpaceDN w:val="0"/>
              <w:spacing w:before="164" w:after="0" w:line="15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</w:t>
            </w:r>
          </w:p>
        </w:tc>
        <w:tc>
          <w:tcPr>
            <w:tcW w:w="1440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C344CF4" w14:textId="77777777" w:rsidR="00BF56FB" w:rsidRDefault="00E37384">
            <w:pPr>
              <w:autoSpaceDE w:val="0"/>
              <w:autoSpaceDN w:val="0"/>
              <w:spacing w:before="162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D7923B4" w14:textId="77777777" w:rsidR="00BF56FB" w:rsidRDefault="00E37384">
            <w:pPr>
              <w:autoSpaceDE w:val="0"/>
              <w:autoSpaceDN w:val="0"/>
              <w:spacing w:before="162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1B5B7BFF" w14:textId="77777777" w:rsidR="00BF56FB" w:rsidRDefault="00E37384">
            <w:pPr>
              <w:autoSpaceDE w:val="0"/>
              <w:autoSpaceDN w:val="0"/>
              <w:spacing w:before="164" w:after="0" w:line="15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</w:t>
            </w:r>
          </w:p>
        </w:tc>
      </w:tr>
      <w:tr w:rsidR="00BF56FB" w14:paraId="32F861DB" w14:textId="77777777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6840CF9" w14:textId="77777777" w:rsidR="00BF56FB" w:rsidRDefault="00E37384">
            <w:pPr>
              <w:autoSpaceDE w:val="0"/>
              <w:autoSpaceDN w:val="0"/>
              <w:spacing w:before="154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Client Application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2F2803B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51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C2E0DC2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1DD29968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3353DAA9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51</w:t>
            </w:r>
          </w:p>
        </w:tc>
      </w:tr>
      <w:tr w:rsidR="00BF56FB" w14:paraId="11775A84" w14:textId="77777777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DCEEDF0" w14:textId="77777777" w:rsidR="00BF56FB" w:rsidRDefault="00E37384">
            <w:pPr>
              <w:autoSpaceDE w:val="0"/>
              <w:autoSpaceDN w:val="0"/>
              <w:spacing w:before="156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Security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68B1929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150EEDF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38E8A499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FFF5547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  <w:tr w:rsidR="00BF56FB" w14:paraId="2E139D92" w14:textId="77777777">
        <w:trPr>
          <w:trHeight w:hRule="exact" w:val="478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AD825A3" w14:textId="77777777" w:rsidR="00BF56FB" w:rsidRDefault="00E37384">
            <w:pPr>
              <w:autoSpaceDE w:val="0"/>
              <w:autoSpaceDN w:val="0"/>
              <w:spacing w:before="156" w:after="0" w:line="210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Outsource Shipping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128B415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191699C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28D79A9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18812921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</w:tr>
    </w:tbl>
    <w:p w14:paraId="6A52996D" w14:textId="77777777" w:rsidR="00BF56FB" w:rsidRDefault="00BF56FB">
      <w:pPr>
        <w:sectPr w:rsidR="00BF56FB">
          <w:pgSz w:w="11921" w:h="16860"/>
          <w:pgMar w:top="240" w:right="240" w:bottom="94" w:left="240" w:header="720" w:footer="720" w:gutter="0"/>
          <w:cols w:space="720"/>
          <w:docGrid w:linePitch="360"/>
        </w:sectPr>
      </w:pPr>
    </w:p>
    <w:p w14:paraId="7DD4CBA0" w14:textId="77777777" w:rsidR="00BF56FB" w:rsidRDefault="00BF56FB">
      <w:pPr>
        <w:autoSpaceDE w:val="0"/>
        <w:autoSpaceDN w:val="0"/>
        <w:spacing w:after="0" w:line="220" w:lineRule="exact"/>
      </w:pPr>
    </w:p>
    <w:p w14:paraId="6794C1F1" w14:textId="77777777" w:rsidR="00BF56FB" w:rsidRDefault="00BF56FB">
      <w:pPr>
        <w:autoSpaceDE w:val="0"/>
        <w:autoSpaceDN w:val="0"/>
        <w:spacing w:after="0" w:line="220" w:lineRule="exact"/>
      </w:pPr>
    </w:p>
    <w:p w14:paraId="50E12E77" w14:textId="77777777" w:rsidR="00BF56FB" w:rsidRDefault="00BF56FB">
      <w:pPr>
        <w:autoSpaceDE w:val="0"/>
        <w:autoSpaceDN w:val="0"/>
        <w:spacing w:after="0" w:line="220" w:lineRule="exact"/>
      </w:pPr>
    </w:p>
    <w:p w14:paraId="69C064FE" w14:textId="77777777" w:rsidR="00BF56FB" w:rsidRDefault="00BF56FB">
      <w:pPr>
        <w:autoSpaceDE w:val="0"/>
        <w:autoSpaceDN w:val="0"/>
        <w:spacing w:after="0" w:line="220" w:lineRule="exact"/>
      </w:pPr>
    </w:p>
    <w:p w14:paraId="14EF5558" w14:textId="77777777" w:rsidR="00BF56FB" w:rsidRDefault="00BF56FB">
      <w:pPr>
        <w:autoSpaceDE w:val="0"/>
        <w:autoSpaceDN w:val="0"/>
        <w:spacing w:after="0" w:line="220" w:lineRule="exact"/>
      </w:pPr>
    </w:p>
    <w:p w14:paraId="3CA9C81E" w14:textId="77777777" w:rsidR="00BF56FB" w:rsidRDefault="00BF56FB">
      <w:pPr>
        <w:autoSpaceDE w:val="0"/>
        <w:autoSpaceDN w:val="0"/>
        <w:spacing w:after="0" w:line="220" w:lineRule="exact"/>
      </w:pPr>
    </w:p>
    <w:p w14:paraId="586EF4BF" w14:textId="77777777" w:rsidR="00BF56FB" w:rsidRDefault="00BF56FB">
      <w:pPr>
        <w:autoSpaceDE w:val="0"/>
        <w:autoSpaceDN w:val="0"/>
        <w:spacing w:after="0" w:line="220" w:lineRule="exact"/>
      </w:pPr>
    </w:p>
    <w:p w14:paraId="33B03906" w14:textId="77777777" w:rsidR="00BF56FB" w:rsidRDefault="00BF56FB">
      <w:pPr>
        <w:autoSpaceDE w:val="0"/>
        <w:autoSpaceDN w:val="0"/>
        <w:spacing w:after="0" w:line="220" w:lineRule="exact"/>
      </w:pPr>
    </w:p>
    <w:tbl>
      <w:tblPr>
        <w:tblW w:w="0" w:type="auto"/>
        <w:tblInd w:w="946" w:type="dxa"/>
        <w:tblLayout w:type="fixed"/>
        <w:tblLook w:val="04A0" w:firstRow="1" w:lastRow="0" w:firstColumn="1" w:lastColumn="0" w:noHBand="0" w:noVBand="1"/>
      </w:tblPr>
      <w:tblGrid>
        <w:gridCol w:w="5060"/>
        <w:gridCol w:w="1486"/>
        <w:gridCol w:w="1440"/>
        <w:gridCol w:w="886"/>
        <w:gridCol w:w="752"/>
      </w:tblGrid>
      <w:tr w:rsidR="00BF56FB" w14:paraId="15F97C4B" w14:textId="77777777">
        <w:trPr>
          <w:trHeight w:hRule="exact" w:val="496"/>
        </w:trPr>
        <w:tc>
          <w:tcPr>
            <w:tcW w:w="5060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A887BC4" w14:textId="77777777" w:rsidR="00BF56FB" w:rsidRDefault="00E37384">
            <w:pPr>
              <w:autoSpaceDE w:val="0"/>
              <w:autoSpaceDN w:val="0"/>
              <w:spacing w:before="158" w:after="0" w:line="210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Exception Reporting</w:t>
            </w:r>
          </w:p>
        </w:tc>
        <w:tc>
          <w:tcPr>
            <w:tcW w:w="14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3100C6DA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9</w:t>
            </w:r>
          </w:p>
        </w:tc>
        <w:tc>
          <w:tcPr>
            <w:tcW w:w="1440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5D958F7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E369EF1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107C91FE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9</w:t>
            </w:r>
          </w:p>
        </w:tc>
      </w:tr>
      <w:tr w:rsidR="00BF56FB" w14:paraId="7793768F" w14:textId="77777777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1F21F382" w14:textId="77777777" w:rsidR="00BF56FB" w:rsidRDefault="00E37384">
            <w:pPr>
              <w:autoSpaceDE w:val="0"/>
              <w:autoSpaceDN w:val="0"/>
              <w:spacing w:before="154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Final Report Output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48786C8" w14:textId="77777777" w:rsidR="00BF56FB" w:rsidRDefault="00E37384">
            <w:pPr>
              <w:autoSpaceDE w:val="0"/>
              <w:autoSpaceDN w:val="0"/>
              <w:spacing w:before="158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E4AAE94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2182A6C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54205616" w14:textId="77777777" w:rsidR="00BF56FB" w:rsidRDefault="00E37384">
            <w:pPr>
              <w:autoSpaceDE w:val="0"/>
              <w:autoSpaceDN w:val="0"/>
              <w:spacing w:before="158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</w:tr>
      <w:tr w:rsidR="00BF56FB" w14:paraId="698DCEDC" w14:textId="77777777">
        <w:trPr>
          <w:trHeight w:hRule="exact" w:val="482"/>
        </w:trPr>
        <w:tc>
          <w:tcPr>
            <w:tcW w:w="5060" w:type="dxa"/>
            <w:tcBorders>
              <w:top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F3853B7" w14:textId="77777777" w:rsidR="00BF56FB" w:rsidRDefault="00E37384">
            <w:pPr>
              <w:autoSpaceDE w:val="0"/>
              <w:autoSpaceDN w:val="0"/>
              <w:spacing w:before="156" w:after="0" w:line="170" w:lineRule="exact"/>
              <w:ind w:left="88"/>
            </w:pPr>
            <w:r>
              <w:rPr>
                <w:rFonts w:ascii="ArialMT" w:eastAsia="ArialMT" w:hAnsi="ArialMT"/>
                <w:color w:val="000000"/>
                <w:spacing w:val="-10"/>
              </w:rPr>
              <w:t>Version Control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EF098C7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F21E987" w14:textId="77777777" w:rsidR="00BF56FB" w:rsidRDefault="00E37384">
            <w:pPr>
              <w:autoSpaceDE w:val="0"/>
              <w:autoSpaceDN w:val="0"/>
              <w:spacing w:before="160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308B4B6" w14:textId="77777777" w:rsidR="00BF56FB" w:rsidRDefault="00E37384">
            <w:pPr>
              <w:autoSpaceDE w:val="0"/>
              <w:autoSpaceDN w:val="0"/>
              <w:spacing w:before="160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</w:tcBorders>
            <w:tcMar>
              <w:left w:w="0" w:type="dxa"/>
              <w:right w:w="0" w:type="dxa"/>
            </w:tcMar>
          </w:tcPr>
          <w:p w14:paraId="60098DB2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</w:tbl>
    <w:p w14:paraId="0045CF07" w14:textId="77777777" w:rsidR="00BF56FB" w:rsidRDefault="00BF56FB">
      <w:pPr>
        <w:autoSpaceDE w:val="0"/>
        <w:autoSpaceDN w:val="0"/>
        <w:spacing w:after="0" w:line="14" w:lineRule="exact"/>
      </w:pPr>
    </w:p>
    <w:sectPr w:rsidR="00BF56FB" w:rsidSect="00034616">
      <w:pgSz w:w="11921" w:h="1686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980349">
    <w:abstractNumId w:val="8"/>
  </w:num>
  <w:num w:numId="2" w16cid:durableId="1920602312">
    <w:abstractNumId w:val="6"/>
  </w:num>
  <w:num w:numId="3" w16cid:durableId="1670789498">
    <w:abstractNumId w:val="5"/>
  </w:num>
  <w:num w:numId="4" w16cid:durableId="27025364">
    <w:abstractNumId w:val="4"/>
  </w:num>
  <w:num w:numId="5" w16cid:durableId="224726494">
    <w:abstractNumId w:val="7"/>
  </w:num>
  <w:num w:numId="6" w16cid:durableId="1003705631">
    <w:abstractNumId w:val="3"/>
  </w:num>
  <w:num w:numId="7" w16cid:durableId="1809975072">
    <w:abstractNumId w:val="2"/>
  </w:num>
  <w:num w:numId="8" w16cid:durableId="30687968">
    <w:abstractNumId w:val="1"/>
  </w:num>
  <w:num w:numId="9" w16cid:durableId="123138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719"/>
    <w:rsid w:val="00742302"/>
    <w:rsid w:val="00744C77"/>
    <w:rsid w:val="00AA1D8D"/>
    <w:rsid w:val="00B47730"/>
    <w:rsid w:val="00BF56FB"/>
    <w:rsid w:val="00C317DE"/>
    <w:rsid w:val="00CB0664"/>
    <w:rsid w:val="00E37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1D894"/>
  <w14:defaultImageDpi w14:val="300"/>
  <w15:docId w15:val="{4A3D64D4-D656-40AC-8BBD-D09F71D0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CC69EA-BF11-4D55-B2F2-F317C406E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Satya Sri R</cp:lastModifiedBy>
  <cp:revision>4</cp:revision>
  <dcterms:created xsi:type="dcterms:W3CDTF">2026-07-16T05:54:00Z</dcterms:created>
  <dcterms:modified xsi:type="dcterms:W3CDTF">2026-07-19T18:39:00Z</dcterms:modified>
</cp:coreProperties>
</file>